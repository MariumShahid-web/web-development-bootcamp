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CC191" w14:textId="77777777" w:rsidR="00AD5934" w:rsidRDefault="004D7268">
      <w:pPr>
        <w:pStyle w:val="Heading1"/>
        <w:jc w:val="center"/>
      </w:pPr>
      <w:r>
        <w:t>JavaScript Basics &amp; Practice Notes</w:t>
      </w:r>
    </w:p>
    <w:p w14:paraId="58DAE1B2" w14:textId="77777777" w:rsidR="00AD5934" w:rsidRDefault="004D7268">
      <w:r>
        <w:t>This document contains beginner-level JavaScript concepts, practice exercises, and Karel robot tasks.</w:t>
      </w:r>
    </w:p>
    <w:p w14:paraId="60113F01" w14:textId="77777777" w:rsidR="00AD5934" w:rsidRDefault="004D7268">
      <w:pPr>
        <w:pStyle w:val="Heading2"/>
      </w:pPr>
      <w:r>
        <w:t>Interpreter vs Compiler</w:t>
      </w:r>
    </w:p>
    <w:p w14:paraId="10AB054C" w14:textId="77777777" w:rsidR="00AD5934" w:rsidRDefault="004D7268">
      <w:r>
        <w:t>Video Lecture: https://www.youtube.com/watch?v=_C5AHaS1mOA</w:t>
      </w:r>
    </w:p>
    <w:p w14:paraId="0BF6F8B9" w14:textId="77777777" w:rsidR="00AD5934" w:rsidRDefault="00AD5934"/>
    <w:p w14:paraId="1CB088F5" w14:textId="77777777" w:rsidR="00AD5934" w:rsidRDefault="004D7268">
      <w:r>
        <w:t>Compiler:</w:t>
      </w:r>
    </w:p>
    <w:p w14:paraId="3B82D7E0" w14:textId="77777777" w:rsidR="00AD5934" w:rsidRDefault="004D7268">
      <w:r>
        <w:t>• Converts the entire program into machine code before execution.</w:t>
      </w:r>
    </w:p>
    <w:p w14:paraId="25A0810C" w14:textId="77777777" w:rsidR="00AD5934" w:rsidRDefault="004D7268">
      <w:r>
        <w:t>• Faster execution after compilation.</w:t>
      </w:r>
    </w:p>
    <w:p w14:paraId="19836694" w14:textId="77777777" w:rsidR="00AD5934" w:rsidRDefault="004D7268">
      <w:r>
        <w:t>• Errors are shown after compilation.</w:t>
      </w:r>
    </w:p>
    <w:p w14:paraId="6102FE9A" w14:textId="77777777" w:rsidR="00AD5934" w:rsidRDefault="00AD5934"/>
    <w:p w14:paraId="4AEE34AF" w14:textId="77777777" w:rsidR="00AD5934" w:rsidRDefault="004D7268">
      <w:r>
        <w:t>Interpreter:</w:t>
      </w:r>
    </w:p>
    <w:p w14:paraId="2F67F624" w14:textId="77777777" w:rsidR="00AD5934" w:rsidRDefault="004D7268">
      <w:r>
        <w:t>• Executes code line by line.</w:t>
      </w:r>
    </w:p>
    <w:p w14:paraId="425A9161" w14:textId="77777777" w:rsidR="00AD5934" w:rsidRDefault="004D7268">
      <w:r>
        <w:t>• Easier for debugging.</w:t>
      </w:r>
    </w:p>
    <w:p w14:paraId="278808F6" w14:textId="77777777" w:rsidR="00AD5934" w:rsidRDefault="004D7268">
      <w:r>
        <w:t>• Slower compared to compiled languages.</w:t>
      </w:r>
    </w:p>
    <w:p w14:paraId="28CC8D3A" w14:textId="77777777" w:rsidR="00AD5934" w:rsidRDefault="004D7268">
      <w:pPr>
        <w:pStyle w:val="Heading2"/>
      </w:pPr>
      <w:r>
        <w:t>Idiomatic JavaScript</w:t>
      </w:r>
    </w:p>
    <w:p w14:paraId="4A52A4F7" w14:textId="77777777" w:rsidR="00AD5934" w:rsidRDefault="004D7268">
      <w:r>
        <w:t>Reference: https://github.com/rwaldron/idiomatic.js</w:t>
      </w:r>
    </w:p>
    <w:p w14:paraId="5F8F68BA" w14:textId="77777777" w:rsidR="00AD5934" w:rsidRDefault="004D7268">
      <w:pPr>
        <w:pStyle w:val="Heading2"/>
      </w:pPr>
      <w:r>
        <w:t>Testing JavaScript in Browser Console</w:t>
      </w:r>
    </w:p>
    <w:p w14:paraId="1BB18EF9" w14:textId="77777777" w:rsidR="00AD5934" w:rsidRDefault="004D7268">
      <w:r>
        <w:t>Steps:</w:t>
      </w:r>
    </w:p>
    <w:p w14:paraId="05C6B36A" w14:textId="77777777" w:rsidR="00AD5934" w:rsidRDefault="004D7268">
      <w:r>
        <w:t>1. Open browser.</w:t>
      </w:r>
    </w:p>
    <w:p w14:paraId="32DD8B87" w14:textId="77777777" w:rsidR="00AD5934" w:rsidRDefault="004D7268">
      <w:r>
        <w:t>2. Press F12 or right click → Inspect.</w:t>
      </w:r>
    </w:p>
    <w:p w14:paraId="783E7F59" w14:textId="77777777" w:rsidR="00AD5934" w:rsidRDefault="004D7268">
      <w:r>
        <w:t>3. Open Console tab.</w:t>
      </w:r>
    </w:p>
    <w:p w14:paraId="10A87A36" w14:textId="77777777" w:rsidR="00AD5934" w:rsidRDefault="004D7268">
      <w:r>
        <w:t>4. Open Sources tab.</w:t>
      </w:r>
    </w:p>
    <w:p w14:paraId="2A652D47" w14:textId="77777777" w:rsidR="00AD5934" w:rsidRDefault="00AD5934"/>
    <w:p w14:paraId="0686D776" w14:textId="77777777" w:rsidR="00AD5934" w:rsidRDefault="004D7268">
      <w:r>
        <w:t>Practice Code:</w:t>
      </w:r>
    </w:p>
    <w:p w14:paraId="7E047519" w14:textId="77777777" w:rsidR="00AD5934" w:rsidRDefault="004D7268">
      <w:r>
        <w:t>alert(2 + 3);</w:t>
      </w:r>
    </w:p>
    <w:p w14:paraId="0C0D38DF" w14:textId="77777777" w:rsidR="00AD5934" w:rsidRDefault="004D7268">
      <w:r>
        <w:lastRenderedPageBreak/>
        <w:t>typeof(23);</w:t>
      </w:r>
    </w:p>
    <w:p w14:paraId="724B6EFE" w14:textId="77777777" w:rsidR="00AD5934" w:rsidRDefault="004D7268">
      <w:r>
        <w:t>typeof("Khurram");</w:t>
      </w:r>
    </w:p>
    <w:p w14:paraId="52EDF804" w14:textId="77777777" w:rsidR="00AD5934" w:rsidRDefault="004D7268">
      <w:r>
        <w:t>typeof(true);</w:t>
      </w:r>
    </w:p>
    <w:p w14:paraId="0E50811B" w14:textId="77777777" w:rsidR="00AD5934" w:rsidRDefault="004D7268">
      <w:pPr>
        <w:pStyle w:val="Heading2"/>
      </w:pPr>
      <w:r>
        <w:t>JavaScript Variables Exercise</w:t>
      </w:r>
    </w:p>
    <w:p w14:paraId="41759F82" w14:textId="77777777" w:rsidR="00AD5934" w:rsidRDefault="004D7268">
      <w:r>
        <w:t>Problem:</w:t>
      </w:r>
    </w:p>
    <w:p w14:paraId="587508A1" w14:textId="77777777" w:rsidR="00AD5934" w:rsidRDefault="004D7268">
      <w:r>
        <w:t>var a = "3";</w:t>
      </w:r>
    </w:p>
    <w:p w14:paraId="1CD8F07E" w14:textId="77777777" w:rsidR="00AD5934" w:rsidRDefault="004D7268">
      <w:r>
        <w:t>var b = "8";</w:t>
      </w:r>
    </w:p>
    <w:p w14:paraId="498EC9BF" w14:textId="77777777" w:rsidR="00AD5934" w:rsidRDefault="00AD5934"/>
    <w:p w14:paraId="05DE722B" w14:textId="77777777" w:rsidR="00AD5934" w:rsidRDefault="004D7268">
      <w:r>
        <w:t>Swap values so that:</w:t>
      </w:r>
    </w:p>
    <w:p w14:paraId="41CE7D90" w14:textId="77777777" w:rsidR="00AD5934" w:rsidRDefault="004D7268">
      <w:r>
        <w:t>a is 8</w:t>
      </w:r>
    </w:p>
    <w:p w14:paraId="29B3E205" w14:textId="77777777" w:rsidR="00AD5934" w:rsidRDefault="004D7268">
      <w:r>
        <w:t>b is 3</w:t>
      </w:r>
    </w:p>
    <w:p w14:paraId="74F29216" w14:textId="77777777" w:rsidR="00AD5934" w:rsidRDefault="00AD5934"/>
    <w:p w14:paraId="18DB3FA5" w14:textId="77777777" w:rsidR="00AD5934" w:rsidRDefault="004D7268">
      <w:r>
        <w:t>Rules:</w:t>
      </w:r>
    </w:p>
    <w:p w14:paraId="2E2554EA" w14:textId="77777777" w:rsidR="00AD5934" w:rsidRDefault="004D7268">
      <w:r>
        <w:t>• Do NOT change existing code.</w:t>
      </w:r>
    </w:p>
    <w:p w14:paraId="693762C8" w14:textId="77777777" w:rsidR="00AD5934" w:rsidRDefault="004D7268">
      <w:r>
        <w:t>• Do NOT type numbers directly.</w:t>
      </w:r>
    </w:p>
    <w:p w14:paraId="0CD58154" w14:textId="77777777" w:rsidR="00AD5934" w:rsidRDefault="004D7268">
      <w:r>
        <w:t>• Do NOT redeclare variables.</w:t>
      </w:r>
    </w:p>
    <w:p w14:paraId="75CF31DA" w14:textId="77777777" w:rsidR="00AD5934" w:rsidRDefault="00AD5934"/>
    <w:p w14:paraId="28B87D32" w14:textId="77777777" w:rsidR="00AD5934" w:rsidRDefault="004D7268">
      <w:r>
        <w:t>Solution:</w:t>
      </w:r>
    </w:p>
    <w:p w14:paraId="48A7AA86" w14:textId="77777777" w:rsidR="00AD5934" w:rsidRDefault="004D7268">
      <w:r>
        <w:t>var c = a;</w:t>
      </w:r>
    </w:p>
    <w:p w14:paraId="6345BBD5" w14:textId="77777777" w:rsidR="00AD5934" w:rsidRDefault="004D7268">
      <w:r>
        <w:t>a = b;</w:t>
      </w:r>
    </w:p>
    <w:p w14:paraId="0543BC77" w14:textId="77777777" w:rsidR="00AD5934" w:rsidRDefault="004D7268">
      <w:r>
        <w:t>b = c;</w:t>
      </w:r>
    </w:p>
    <w:p w14:paraId="12A1CBCB" w14:textId="77777777" w:rsidR="00AD5934" w:rsidRDefault="004D7268">
      <w:pPr>
        <w:pStyle w:val="Heading2"/>
      </w:pPr>
      <w:r>
        <w:t>String Concatenation</w:t>
      </w:r>
    </w:p>
    <w:p w14:paraId="6413E4D0" w14:textId="77777777" w:rsidR="00AD5934" w:rsidRDefault="004D7268">
      <w:r>
        <w:t>console.log("Hello " + "Khurram");</w:t>
      </w:r>
    </w:p>
    <w:p w14:paraId="6A3DF6FF" w14:textId="77777777" w:rsidR="00AD5934" w:rsidRDefault="004D7268">
      <w:pPr>
        <w:pStyle w:val="Heading2"/>
      </w:pPr>
      <w:r>
        <w:t>Length Property</w:t>
      </w:r>
    </w:p>
    <w:p w14:paraId="66398301" w14:textId="77777777" w:rsidR="00AD5934" w:rsidRDefault="004D7268">
      <w:r>
        <w:t>var tweet = 'Hello JavaScript';</w:t>
      </w:r>
    </w:p>
    <w:p w14:paraId="4763AC8F" w14:textId="77777777" w:rsidR="00AD5934" w:rsidRDefault="004D7268">
      <w:r>
        <w:t>console.log(tweet.length);</w:t>
      </w:r>
    </w:p>
    <w:p w14:paraId="55DFB2B4" w14:textId="77777777" w:rsidR="00AD5934" w:rsidRDefault="004D7268">
      <w:pPr>
        <w:pStyle w:val="Heading2"/>
      </w:pPr>
      <w:r>
        <w:lastRenderedPageBreak/>
        <w:t>Tweet Character Counter Example</w:t>
      </w:r>
    </w:p>
    <w:p w14:paraId="01D78B8C" w14:textId="77777777" w:rsidR="00AD5934" w:rsidRDefault="004D7268">
      <w:r>
        <w:t>var tweet = prompt('Compose your tweet:');</w:t>
      </w:r>
    </w:p>
    <w:p w14:paraId="45111967" w14:textId="77777777" w:rsidR="00AD5934" w:rsidRDefault="00AD5934"/>
    <w:p w14:paraId="3C087051" w14:textId="77777777" w:rsidR="00AD5934" w:rsidRDefault="004D7268">
      <w:r>
        <w:t>alert('You have written ' + tweet.length + ' characters and ' + (140 - tweet.length) + ' characters left.');</w:t>
      </w:r>
    </w:p>
    <w:p w14:paraId="2AC9B37C" w14:textId="77777777" w:rsidR="00AD5934" w:rsidRDefault="004D7268">
      <w:pPr>
        <w:pStyle w:val="Heading2"/>
      </w:pPr>
      <w:r>
        <w:t>Slice Function</w:t>
      </w:r>
    </w:p>
    <w:p w14:paraId="16F770A5" w14:textId="77777777" w:rsidR="00AD5934" w:rsidRDefault="004D7268">
      <w:r>
        <w:t>var slicedTweet = tweet.slice(0,140);</w:t>
      </w:r>
    </w:p>
    <w:p w14:paraId="2DA92031" w14:textId="77777777" w:rsidR="00AD5934" w:rsidRDefault="004D7268">
      <w:pPr>
        <w:pStyle w:val="Heading2"/>
      </w:pPr>
      <w:r>
        <w:t>toUpperCase()</w:t>
      </w:r>
    </w:p>
    <w:p w14:paraId="4C44BEC2" w14:textId="77777777" w:rsidR="00AD5934" w:rsidRDefault="004D7268">
      <w:r>
        <w:t>var name = "khurram";</w:t>
      </w:r>
    </w:p>
    <w:p w14:paraId="0456F2D8" w14:textId="77777777" w:rsidR="00AD5934" w:rsidRDefault="004D7268">
      <w:r>
        <w:t>console.log(name.toUpperCase());</w:t>
      </w:r>
    </w:p>
    <w:p w14:paraId="16AEFE32" w14:textId="77777777" w:rsidR="00AD5934" w:rsidRDefault="004D7268">
      <w:pPr>
        <w:pStyle w:val="Heading2"/>
      </w:pPr>
      <w:r>
        <w:t>toLowerCase()</w:t>
      </w:r>
    </w:p>
    <w:p w14:paraId="525A80B5" w14:textId="77777777" w:rsidR="00AD5934" w:rsidRDefault="004D7268">
      <w:r>
        <w:t>var name = "KHURRAM";</w:t>
      </w:r>
    </w:p>
    <w:p w14:paraId="75087099" w14:textId="77777777" w:rsidR="00AD5934" w:rsidRDefault="004D7268">
      <w:r>
        <w:t>console.log(name.toLowerCase());</w:t>
      </w:r>
    </w:p>
    <w:p w14:paraId="5FD49D68" w14:textId="77777777" w:rsidR="00AD5934" w:rsidRDefault="004D7268">
      <w:pPr>
        <w:pStyle w:val="Heading2"/>
      </w:pPr>
      <w:r>
        <w:t>Increment and Decrement</w:t>
      </w:r>
    </w:p>
    <w:p w14:paraId="7AA79A7C" w14:textId="77777777" w:rsidR="00AD5934" w:rsidRDefault="004D7268">
      <w:r>
        <w:t>Increment Example:</w:t>
      </w:r>
    </w:p>
    <w:p w14:paraId="0ADE82FB" w14:textId="77777777" w:rsidR="00AD5934" w:rsidRDefault="004D7268">
      <w:r>
        <w:t>var x = 5;</w:t>
      </w:r>
    </w:p>
    <w:p w14:paraId="15539B72" w14:textId="77777777" w:rsidR="00AD5934" w:rsidRDefault="004D7268">
      <w:r>
        <w:t>x++;</w:t>
      </w:r>
    </w:p>
    <w:p w14:paraId="437F2A19" w14:textId="77777777" w:rsidR="00AD5934" w:rsidRDefault="004D7268">
      <w:r>
        <w:t>console.log(x);</w:t>
      </w:r>
    </w:p>
    <w:p w14:paraId="007ED814" w14:textId="77777777" w:rsidR="00AD5934" w:rsidRDefault="00AD5934"/>
    <w:p w14:paraId="1D342653" w14:textId="77777777" w:rsidR="00AD5934" w:rsidRDefault="004D7268">
      <w:r>
        <w:t>Decrement Example:</w:t>
      </w:r>
    </w:p>
    <w:p w14:paraId="74AEF453" w14:textId="77777777" w:rsidR="00AD5934" w:rsidRDefault="004D7268">
      <w:r>
        <w:t>var y = 5;</w:t>
      </w:r>
    </w:p>
    <w:p w14:paraId="76E00601" w14:textId="77777777" w:rsidR="00AD5934" w:rsidRDefault="004D7268">
      <w:r>
        <w:t>y--;</w:t>
      </w:r>
    </w:p>
    <w:p w14:paraId="0B53418A" w14:textId="77777777" w:rsidR="00AD5934" w:rsidRDefault="004D7268">
      <w:r>
        <w:t>console.log(y);</w:t>
      </w:r>
    </w:p>
    <w:p w14:paraId="1405F146" w14:textId="77777777" w:rsidR="00AD5934" w:rsidRDefault="004D7268">
      <w:pPr>
        <w:pStyle w:val="Heading2"/>
      </w:pPr>
      <w:r>
        <w:t>Karel Robot Practice</w:t>
      </w:r>
    </w:p>
    <w:p w14:paraId="4305CF5D" w14:textId="77777777" w:rsidR="00AD5934" w:rsidRDefault="004D7268">
      <w:r>
        <w:t>Karel IDE: https://stanford.edu/~cpiech/karel/ide.html</w:t>
      </w:r>
    </w:p>
    <w:p w14:paraId="50F100D2" w14:textId="77777777" w:rsidR="00AD5934" w:rsidRDefault="00AD5934"/>
    <w:p w14:paraId="48B9508E" w14:textId="77777777" w:rsidR="00AD5934" w:rsidRDefault="004D7268">
      <w:r>
        <w:t>Basic Commands:</w:t>
      </w:r>
    </w:p>
    <w:p w14:paraId="08543061" w14:textId="77777777" w:rsidR="00AD5934" w:rsidRDefault="004D7268">
      <w:r>
        <w:t>move();</w:t>
      </w:r>
    </w:p>
    <w:p w14:paraId="20D0B615" w14:textId="77777777" w:rsidR="00AD5934" w:rsidRDefault="004D7268">
      <w:r>
        <w:lastRenderedPageBreak/>
        <w:t>turnLeft();</w:t>
      </w:r>
    </w:p>
    <w:p w14:paraId="01E609FE" w14:textId="77777777" w:rsidR="00AD5934" w:rsidRDefault="004D7268">
      <w:r>
        <w:t>putBeeper();</w:t>
      </w:r>
    </w:p>
    <w:p w14:paraId="7119F7E3" w14:textId="77777777" w:rsidR="00AD5934" w:rsidRDefault="004D7268">
      <w:pPr>
        <w:pStyle w:val="Heading2"/>
      </w:pPr>
      <w:r>
        <w:t>Diagonal Line of Beepers</w:t>
      </w:r>
    </w:p>
    <w:p w14:paraId="0C47BC87" w14:textId="77777777" w:rsidR="00AD5934" w:rsidRDefault="004D7268">
      <w:r>
        <w:t>function main() {</w:t>
      </w:r>
    </w:p>
    <w:p w14:paraId="3718313A" w14:textId="77777777" w:rsidR="00AD5934" w:rsidRDefault="004D7268">
      <w:r>
        <w:t xml:space="preserve">   for(var i = 0; i &lt; 5; i++) {</w:t>
      </w:r>
    </w:p>
    <w:p w14:paraId="36256207" w14:textId="77777777" w:rsidR="00AD5934" w:rsidRDefault="004D7268">
      <w:r>
        <w:t xml:space="preserve">       putBeeper();</w:t>
      </w:r>
    </w:p>
    <w:p w14:paraId="532E65DB" w14:textId="77777777" w:rsidR="00AD5934" w:rsidRDefault="004D7268">
      <w:r>
        <w:t xml:space="preserve">       move();</w:t>
      </w:r>
    </w:p>
    <w:p w14:paraId="36066F0E" w14:textId="77777777" w:rsidR="00AD5934" w:rsidRDefault="004D7268">
      <w:r>
        <w:t xml:space="preserve">   }</w:t>
      </w:r>
    </w:p>
    <w:p w14:paraId="2FDF4687" w14:textId="77777777" w:rsidR="00AD5934" w:rsidRDefault="004D7268">
      <w:r>
        <w:t>}</w:t>
      </w:r>
    </w:p>
    <w:p w14:paraId="23A165BD" w14:textId="77777777" w:rsidR="00AD5934" w:rsidRDefault="004D7268">
      <w:pPr>
        <w:pStyle w:val="Heading2"/>
      </w:pPr>
      <w:r>
        <w:t>Chess Board Task</w:t>
      </w:r>
    </w:p>
    <w:p w14:paraId="01C8BC16" w14:textId="77777777" w:rsidR="00AD5934" w:rsidRDefault="004D7268">
      <w:r>
        <w:t>Try to develop a chess board using loops and beeper placement.</w:t>
      </w:r>
    </w:p>
    <w:p w14:paraId="0CE442DB" w14:textId="77777777" w:rsidR="00AD5934" w:rsidRDefault="004D7268">
      <w:pPr>
        <w:pStyle w:val="Heading2"/>
      </w:pPr>
      <w:r>
        <w:t>Functions Returning Values</w:t>
      </w:r>
    </w:p>
    <w:p w14:paraId="2BE57B24" w14:textId="77777777" w:rsidR="00AD5934" w:rsidRDefault="004D7268">
      <w:r>
        <w:t>function add(num1, num2) {</w:t>
      </w:r>
    </w:p>
    <w:p w14:paraId="1DB1EBAA" w14:textId="77777777" w:rsidR="00AD5934" w:rsidRDefault="004D7268">
      <w:r>
        <w:t xml:space="preserve">   return num1 + num2;</w:t>
      </w:r>
    </w:p>
    <w:p w14:paraId="4DAA89F3" w14:textId="77777777" w:rsidR="00AD5934" w:rsidRDefault="004D7268">
      <w:r>
        <w:t>}</w:t>
      </w:r>
    </w:p>
    <w:p w14:paraId="227AFF6A" w14:textId="77777777" w:rsidR="00AD5934" w:rsidRDefault="00AD5934"/>
    <w:p w14:paraId="63A55647" w14:textId="77777777" w:rsidR="00AD5934" w:rsidRDefault="004D7268">
      <w:r>
        <w:t>var result = add(2,3);</w:t>
      </w:r>
    </w:p>
    <w:p w14:paraId="58EBDAA7" w14:textId="77777777" w:rsidR="00AD5934" w:rsidRDefault="004D7268">
      <w:pPr>
        <w:pStyle w:val="Heading2"/>
      </w:pPr>
      <w:r>
        <w:t>BMI Calculator Challenge</w:t>
      </w:r>
    </w:p>
    <w:p w14:paraId="6B3011FB" w14:textId="77777777" w:rsidR="00AD5934" w:rsidRDefault="004D7268">
      <w:r>
        <w:t>Problem Statement:</w:t>
      </w:r>
    </w:p>
    <w:p w14:paraId="2E2EB7CE" w14:textId="77777777" w:rsidR="00AD5934" w:rsidRDefault="004D7268">
      <w:r>
        <w:t>Create a BMI calculator using JavaScript functions.</w:t>
      </w:r>
    </w:p>
    <w:p w14:paraId="514E29C9" w14:textId="77777777" w:rsidR="00AD5934" w:rsidRDefault="00AD5934"/>
    <w:p w14:paraId="3EA5D697" w14:textId="77777777" w:rsidR="00AD5934" w:rsidRDefault="004D7268">
      <w:r>
        <w:t>Formula: BMI = weight / (height × height)</w:t>
      </w:r>
    </w:p>
    <w:p w14:paraId="7B263F23" w14:textId="77777777" w:rsidR="00AD5934" w:rsidRDefault="00AD5934"/>
    <w:p w14:paraId="05510B38" w14:textId="77777777" w:rsidR="00AD5934" w:rsidRDefault="004D7268">
      <w:r>
        <w:t>Solution:</w:t>
      </w:r>
    </w:p>
    <w:p w14:paraId="11280D3B" w14:textId="77777777" w:rsidR="00AD5934" w:rsidRDefault="004D7268">
      <w:r>
        <w:t>function bmiCalculator(weight, height) {</w:t>
      </w:r>
    </w:p>
    <w:p w14:paraId="48905884" w14:textId="77777777" w:rsidR="00AD5934" w:rsidRDefault="004D7268">
      <w:r>
        <w:t xml:space="preserve">   var bmi = weight / (height * height);</w:t>
      </w:r>
    </w:p>
    <w:p w14:paraId="64A08FC0" w14:textId="77777777" w:rsidR="00AD5934" w:rsidRDefault="004D7268">
      <w:r>
        <w:t xml:space="preserve">   return Math.round(bmi);</w:t>
      </w:r>
    </w:p>
    <w:p w14:paraId="7EB7A3BE" w14:textId="77777777" w:rsidR="00AD5934" w:rsidRDefault="004D7268">
      <w:r>
        <w:lastRenderedPageBreak/>
        <w:t>}</w:t>
      </w:r>
    </w:p>
    <w:p w14:paraId="6611BEE9" w14:textId="77777777" w:rsidR="00AD5934" w:rsidRDefault="00AD5934"/>
    <w:p w14:paraId="51D5D978" w14:textId="77777777" w:rsidR="00AD5934" w:rsidRDefault="004D7268">
      <w:r>
        <w:t>var bmi = bmiCalculator(65, 1.8);</w:t>
      </w:r>
    </w:p>
    <w:p w14:paraId="1404AEDB" w14:textId="77777777" w:rsidR="00AD5934" w:rsidRDefault="004D7268">
      <w:pPr>
        <w:pStyle w:val="Heading2"/>
      </w:pPr>
      <w:r>
        <w:t>Additional Practice Questions</w:t>
      </w:r>
    </w:p>
    <w:p w14:paraId="12B4CE5E" w14:textId="77777777" w:rsidR="00AD5934" w:rsidRDefault="004D7268">
      <w:r>
        <w:t>1. Write a function to calculate square of a number.</w:t>
      </w:r>
    </w:p>
    <w:p w14:paraId="3D5DB893" w14:textId="77777777" w:rsidR="00AD5934" w:rsidRDefault="004D7268">
      <w:r>
        <w:t>2. Write a function to convert Celsius to Fahrenheit.</w:t>
      </w:r>
    </w:p>
    <w:p w14:paraId="4F7EC3BB" w14:textId="77777777" w:rsidR="00AD5934" w:rsidRDefault="004D7268">
      <w:r>
        <w:t>3. Write a program to check even or odd number.</w:t>
      </w:r>
    </w:p>
    <w:p w14:paraId="4D27BF17" w14:textId="77777777" w:rsidR="00AD5934" w:rsidRDefault="004D7268">
      <w:r>
        <w:t>4. Convert a name into uppercase letters.</w:t>
      </w:r>
    </w:p>
    <w:p w14:paraId="08DAAD40" w14:textId="77777777" w:rsidR="00AD5934" w:rsidRDefault="004D7268">
      <w:r>
        <w:t>5. Take user input using prompt() and display greeting using alert().</w:t>
      </w:r>
    </w:p>
    <w:sectPr w:rsidR="00AD593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8430609">
    <w:abstractNumId w:val="8"/>
  </w:num>
  <w:num w:numId="2" w16cid:durableId="1602058669">
    <w:abstractNumId w:val="6"/>
  </w:num>
  <w:num w:numId="3" w16cid:durableId="1388256907">
    <w:abstractNumId w:val="5"/>
  </w:num>
  <w:num w:numId="4" w16cid:durableId="1404335058">
    <w:abstractNumId w:val="4"/>
  </w:num>
  <w:num w:numId="5" w16cid:durableId="788547784">
    <w:abstractNumId w:val="7"/>
  </w:num>
  <w:num w:numId="6" w16cid:durableId="1551500624">
    <w:abstractNumId w:val="3"/>
  </w:num>
  <w:num w:numId="7" w16cid:durableId="2007587259">
    <w:abstractNumId w:val="2"/>
  </w:num>
  <w:num w:numId="8" w16cid:durableId="12071721">
    <w:abstractNumId w:val="1"/>
  </w:num>
  <w:num w:numId="9" w16cid:durableId="1879080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3E0A"/>
    <w:rsid w:val="0015074B"/>
    <w:rsid w:val="0029639D"/>
    <w:rsid w:val="00326F90"/>
    <w:rsid w:val="004D7268"/>
    <w:rsid w:val="00AA1D8D"/>
    <w:rsid w:val="00AD5934"/>
    <w:rsid w:val="00B47730"/>
    <w:rsid w:val="00CB0664"/>
    <w:rsid w:val="00F6009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4494EC"/>
  <w14:defaultImageDpi w14:val="300"/>
  <w15:docId w15:val="{82512E8C-DDB2-431D-ADF6-EDCCBE879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403</Words>
  <Characters>2261</Characters>
  <Application>Microsoft Office Word</Application>
  <DocSecurity>0</DocSecurity>
  <Lines>113</Lines>
  <Paragraphs>106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Khurram Tehseen</cp:lastModifiedBy>
  <cp:revision>2</cp:revision>
  <dcterms:created xsi:type="dcterms:W3CDTF">2026-05-10T07:27:00Z</dcterms:created>
  <dcterms:modified xsi:type="dcterms:W3CDTF">2026-05-10T07:27:00Z</dcterms:modified>
  <cp:category/>
</cp:coreProperties>
</file>